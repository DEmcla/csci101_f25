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F9A3" w14:textId="77777777" w:rsidR="00126E2A" w:rsidRDefault="00000000">
      <w:pPr>
        <w:pStyle w:val="Title"/>
      </w:pPr>
      <w:r>
        <w:t>Set Theory: A Foundational Guide</w:t>
      </w:r>
    </w:p>
    <w:p w14:paraId="61F8B65C" w14:textId="251598CD" w:rsidR="00126E2A" w:rsidRDefault="00000000">
      <w:pPr>
        <w:pStyle w:val="Heading1"/>
      </w:pPr>
      <w:r>
        <w:t>What Is a Set?</w:t>
      </w:r>
    </w:p>
    <w:p w14:paraId="1D78C097" w14:textId="77777777" w:rsidR="00126E2A" w:rsidRDefault="00000000" w:rsidP="007F20AD">
      <w:pPr>
        <w:pStyle w:val="ListBullet"/>
        <w:numPr>
          <w:ilvl w:val="0"/>
          <w:numId w:val="12"/>
        </w:numPr>
      </w:pPr>
      <w:r>
        <w:t>A set is a well-defined collection of distinct elements (or members), commonly used in mathematics and computer science.</w:t>
      </w:r>
    </w:p>
    <w:p w14:paraId="3C811A2D" w14:textId="77777777" w:rsidR="00126E2A" w:rsidRDefault="00000000" w:rsidP="007F20AD">
      <w:pPr>
        <w:pStyle w:val="ListBullet"/>
        <w:numPr>
          <w:ilvl w:val="0"/>
          <w:numId w:val="12"/>
        </w:numPr>
      </w:pPr>
      <w:r>
        <w:t>Key Characteristics:</w:t>
      </w:r>
    </w:p>
    <w:p w14:paraId="3FD60877" w14:textId="51C1B6AF" w:rsidR="00126E2A" w:rsidRDefault="00000000" w:rsidP="007F20AD">
      <w:pPr>
        <w:pStyle w:val="ListBullet"/>
        <w:numPr>
          <w:ilvl w:val="1"/>
          <w:numId w:val="12"/>
        </w:numPr>
      </w:pPr>
      <w:r>
        <w:t>Unordered: {1, 2, 3} is the same as {3, 1, 2}</w:t>
      </w:r>
    </w:p>
    <w:p w14:paraId="110F8816" w14:textId="7C517F7B" w:rsidR="00126E2A" w:rsidRDefault="00000000" w:rsidP="007F20AD">
      <w:pPr>
        <w:pStyle w:val="ListBullet"/>
        <w:numPr>
          <w:ilvl w:val="1"/>
          <w:numId w:val="12"/>
        </w:numPr>
      </w:pPr>
      <w:r>
        <w:t>No duplicates: {1, 1, 2} simplifies to {1, 2}</w:t>
      </w:r>
    </w:p>
    <w:p w14:paraId="1BE47914" w14:textId="5D949183" w:rsidR="00126E2A" w:rsidRDefault="00000000" w:rsidP="007F20AD">
      <w:pPr>
        <w:pStyle w:val="ListBullet"/>
        <w:numPr>
          <w:ilvl w:val="1"/>
          <w:numId w:val="12"/>
        </w:numPr>
      </w:pPr>
      <w:r>
        <w:t>Notation: Curly braces are used to define sets, e.g., A = {x, y, z}</w:t>
      </w:r>
    </w:p>
    <w:p w14:paraId="2705B9E0" w14:textId="279F23C9" w:rsidR="00126E2A" w:rsidRDefault="00000000" w:rsidP="007F20AD">
      <w:pPr>
        <w:pStyle w:val="ListBullet"/>
        <w:numPr>
          <w:ilvl w:val="1"/>
          <w:numId w:val="12"/>
        </w:numPr>
      </w:pPr>
      <w:r>
        <w:t>Element Types: Elements may include numbers, letters, objects, or even other sets</w:t>
      </w:r>
    </w:p>
    <w:p w14:paraId="21B89667" w14:textId="77777777" w:rsidR="00126E2A" w:rsidRDefault="00000000" w:rsidP="007F20AD">
      <w:pPr>
        <w:pStyle w:val="ListBullet"/>
        <w:numPr>
          <w:ilvl w:val="0"/>
          <w:numId w:val="12"/>
        </w:numPr>
      </w:pPr>
      <w:r>
        <w:t>Common Notation:</w:t>
      </w:r>
    </w:p>
    <w:p w14:paraId="416EA098" w14:textId="1F2C9DA7" w:rsidR="00126E2A" w:rsidRDefault="00000000" w:rsidP="007F20AD">
      <w:pPr>
        <w:pStyle w:val="ListBullet"/>
        <w:numPr>
          <w:ilvl w:val="1"/>
          <w:numId w:val="12"/>
        </w:numPr>
      </w:pPr>
      <w:r>
        <w:t>x ∈ A: x is an element of set A</w:t>
      </w:r>
    </w:p>
    <w:p w14:paraId="4C13C361" w14:textId="0DA8DC06" w:rsidR="00126E2A" w:rsidRDefault="00000000" w:rsidP="007F20AD">
      <w:pPr>
        <w:pStyle w:val="ListBullet"/>
        <w:numPr>
          <w:ilvl w:val="1"/>
          <w:numId w:val="12"/>
        </w:numPr>
      </w:pPr>
      <w:r>
        <w:t>x ∉ A: x is not an element of set A</w:t>
      </w:r>
    </w:p>
    <w:p w14:paraId="2D3B4A1D" w14:textId="220D892E" w:rsidR="00126E2A" w:rsidRDefault="00000000" w:rsidP="007F20AD">
      <w:pPr>
        <w:pStyle w:val="ListBullet"/>
        <w:numPr>
          <w:ilvl w:val="1"/>
          <w:numId w:val="12"/>
        </w:numPr>
      </w:pPr>
      <w:r>
        <w:t>|A| or n(A): Cardinality (the number of elements in A)</w:t>
      </w:r>
    </w:p>
    <w:p w14:paraId="56970743" w14:textId="3CE39E76" w:rsidR="00126E2A" w:rsidRDefault="00000000">
      <w:pPr>
        <w:pStyle w:val="Heading1"/>
      </w:pPr>
      <w:r>
        <w:t>Fundamental Set Types and Relations</w:t>
      </w:r>
    </w:p>
    <w:p w14:paraId="7AFE6F2D" w14:textId="22D12297" w:rsidR="00126E2A" w:rsidRDefault="00000000" w:rsidP="007F20AD">
      <w:pPr>
        <w:pStyle w:val="ListBullet"/>
        <w:numPr>
          <w:ilvl w:val="0"/>
          <w:numId w:val="11"/>
        </w:numPr>
      </w:pPr>
      <w:r>
        <w:t>Universal Set (U): The set of all elements under discussion</w:t>
      </w:r>
    </w:p>
    <w:p w14:paraId="0DFC0963" w14:textId="54D38994" w:rsidR="00126E2A" w:rsidRDefault="00000000" w:rsidP="007F20AD">
      <w:pPr>
        <w:pStyle w:val="ListBullet"/>
        <w:numPr>
          <w:ilvl w:val="0"/>
          <w:numId w:val="11"/>
        </w:numPr>
      </w:pPr>
      <w:r>
        <w:t>Empty Set (∅ or {}): A set with no elements</w:t>
      </w:r>
    </w:p>
    <w:p w14:paraId="1900CDFE" w14:textId="2728E7B9" w:rsidR="00126E2A" w:rsidRDefault="00000000" w:rsidP="007F20AD">
      <w:pPr>
        <w:pStyle w:val="ListBullet"/>
        <w:numPr>
          <w:ilvl w:val="0"/>
          <w:numId w:val="11"/>
        </w:numPr>
      </w:pPr>
      <w:r>
        <w:t>Subset (⊆): A is a subset of B if all elements of A are in B</w:t>
      </w:r>
    </w:p>
    <w:p w14:paraId="4EEB577F" w14:textId="47F8F308" w:rsidR="00126E2A" w:rsidRDefault="00000000" w:rsidP="007F20AD">
      <w:pPr>
        <w:pStyle w:val="ListBullet"/>
        <w:numPr>
          <w:ilvl w:val="0"/>
          <w:numId w:val="11"/>
        </w:numPr>
      </w:pPr>
      <w:r>
        <w:t>Proper Subset (⊂): A ⊂ B if A ⊆ B and A ≠ B</w:t>
      </w:r>
    </w:p>
    <w:p w14:paraId="35889541" w14:textId="227EBA51" w:rsidR="00126E2A" w:rsidRDefault="00000000" w:rsidP="007F20AD">
      <w:pPr>
        <w:pStyle w:val="ListBullet"/>
        <w:numPr>
          <w:ilvl w:val="0"/>
          <w:numId w:val="11"/>
        </w:numPr>
      </w:pPr>
      <w:r>
        <w:t xml:space="preserve">Set Equality (=): A = B if both sets contain </w:t>
      </w:r>
      <w:proofErr w:type="gramStart"/>
      <w:r>
        <w:t>exactly the same</w:t>
      </w:r>
      <w:proofErr w:type="gramEnd"/>
      <w:r>
        <w:t xml:space="preserve"> elements</w:t>
      </w:r>
    </w:p>
    <w:p w14:paraId="53D2AA97" w14:textId="579FD749" w:rsidR="00126E2A" w:rsidRDefault="00000000">
      <w:pPr>
        <w:pStyle w:val="Heading1"/>
      </w:pPr>
      <w:r>
        <w:t>Core Set Operations</w:t>
      </w:r>
    </w:p>
    <w:p w14:paraId="53E743BD" w14:textId="77777777" w:rsidR="00126E2A" w:rsidRDefault="00000000" w:rsidP="007F20AD">
      <w:pPr>
        <w:pStyle w:val="ListBullet"/>
        <w:numPr>
          <w:ilvl w:val="0"/>
          <w:numId w:val="13"/>
        </w:numPr>
      </w:pPr>
      <w:r>
        <w:t>Complement (A′ or ~A or Aᶜ): Elements in the universal set U that are not in A</w:t>
      </w:r>
    </w:p>
    <w:p w14:paraId="6A1E7E2D" w14:textId="77777777" w:rsidR="00126E2A" w:rsidRDefault="00000000" w:rsidP="007F20AD">
      <w:pPr>
        <w:pStyle w:val="ListBullet"/>
        <w:numPr>
          <w:ilvl w:val="0"/>
          <w:numId w:val="13"/>
        </w:numPr>
      </w:pPr>
      <w:r>
        <w:t>Union (A ∪ B): All elements in A or B (or both)</w:t>
      </w:r>
    </w:p>
    <w:p w14:paraId="2EDB805B" w14:textId="77777777" w:rsidR="00126E2A" w:rsidRDefault="00000000" w:rsidP="007F20AD">
      <w:pPr>
        <w:pStyle w:val="ListBullet"/>
        <w:numPr>
          <w:ilvl w:val="0"/>
          <w:numId w:val="13"/>
        </w:numPr>
      </w:pPr>
      <w:r>
        <w:t>Intersection (A ∩ B): Elements in both A and B</w:t>
      </w:r>
    </w:p>
    <w:p w14:paraId="35D7EE23" w14:textId="77777777" w:rsidR="00126E2A" w:rsidRDefault="00000000" w:rsidP="007F20AD">
      <w:pPr>
        <w:pStyle w:val="ListBullet"/>
        <w:numPr>
          <w:ilvl w:val="0"/>
          <w:numId w:val="13"/>
        </w:numPr>
      </w:pPr>
      <w:r>
        <w:t>Difference (A – B or A \ B): Elements in A but not in B</w:t>
      </w:r>
    </w:p>
    <w:p w14:paraId="37D78EB4" w14:textId="77777777" w:rsidR="00126E2A" w:rsidRDefault="00000000" w:rsidP="007F20AD">
      <w:pPr>
        <w:pStyle w:val="ListBullet"/>
        <w:numPr>
          <w:ilvl w:val="0"/>
          <w:numId w:val="13"/>
        </w:numPr>
      </w:pPr>
      <w:r>
        <w:t>Symmetric Difference (A △ B or A ⊕ B): Elements in A or B, but not both</w:t>
      </w:r>
    </w:p>
    <w:p w14:paraId="2320167B" w14:textId="77777777" w:rsidR="00773365" w:rsidRDefault="0077336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38A6EFF" w14:textId="5ABD16C9" w:rsidR="00126E2A" w:rsidRDefault="007F20AD">
      <w:pPr>
        <w:pStyle w:val="Heading1"/>
      </w:pPr>
      <w:r>
        <w:lastRenderedPageBreak/>
        <w:t>Examples:</w:t>
      </w:r>
    </w:p>
    <w:p w14:paraId="50D12426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U = {a, b, c, d, e, f, g, h, i, j, k}</w:t>
      </w:r>
    </w:p>
    <w:p w14:paraId="026494C8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= {a, b, c, d, e}, B = {c, e, j, k}</w:t>
      </w:r>
    </w:p>
    <w:p w14:paraId="67AC815D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A′ = {f, g, h, i, j, k}</w:t>
      </w:r>
    </w:p>
    <w:p w14:paraId="5FEBBC47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∪ B = {a, b, c, d, e, j, k}</w:t>
      </w:r>
    </w:p>
    <w:p w14:paraId="71A2EB6C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∩ B = {c, e}</w:t>
      </w:r>
    </w:p>
    <w:p w14:paraId="122E8333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– B = {a, b, d}</w:t>
      </w:r>
    </w:p>
    <w:p w14:paraId="1D6C03D6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B – A = {j, k}</w:t>
      </w:r>
    </w:p>
    <w:p w14:paraId="53DBE715" w14:textId="77777777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△ B = {a, b, d, j, k}</w:t>
      </w:r>
    </w:p>
    <w:p w14:paraId="363CEF44" w14:textId="5BD6F0A8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⊆ U → True</w:t>
      </w:r>
    </w:p>
    <w:p w14:paraId="5AB3C6FD" w14:textId="7A729C8C" w:rsidR="00126E2A" w:rsidRDefault="00000000" w:rsidP="007F20AD">
      <w:pPr>
        <w:pStyle w:val="ListBullet"/>
        <w:numPr>
          <w:ilvl w:val="0"/>
          <w:numId w:val="0"/>
        </w:numPr>
        <w:ind w:left="720"/>
      </w:pPr>
      <w:r>
        <w:t>A ⊆ B → False</w:t>
      </w:r>
    </w:p>
    <w:p w14:paraId="712F2FB1" w14:textId="2BA94C7D" w:rsidR="00126E2A" w:rsidRDefault="00000000">
      <w:pPr>
        <w:pStyle w:val="Heading1"/>
      </w:pPr>
      <w:r>
        <w:t>Key Set Laws and Properties</w:t>
      </w:r>
    </w:p>
    <w:p w14:paraId="3A459E73" w14:textId="77777777" w:rsidR="00126E2A" w:rsidRDefault="00000000" w:rsidP="007F20AD">
      <w:pPr>
        <w:pStyle w:val="ListBullet"/>
        <w:numPr>
          <w:ilvl w:val="0"/>
          <w:numId w:val="14"/>
        </w:numPr>
      </w:pPr>
      <w:r>
        <w:t>Commutative Laws: A ∪ B = B ∪ A, A ∩ B = B ∩ A</w:t>
      </w:r>
    </w:p>
    <w:p w14:paraId="1BDC7314" w14:textId="77777777" w:rsidR="00126E2A" w:rsidRDefault="00000000" w:rsidP="007F20AD">
      <w:pPr>
        <w:pStyle w:val="ListBullet"/>
        <w:numPr>
          <w:ilvl w:val="0"/>
          <w:numId w:val="14"/>
        </w:numPr>
      </w:pPr>
      <w:r>
        <w:t>Associative Laws: (A ∪ B) ∪ C = A ∪ (B ∪ C), etc.</w:t>
      </w:r>
    </w:p>
    <w:p w14:paraId="73377CD0" w14:textId="77777777" w:rsidR="00126E2A" w:rsidRDefault="00000000" w:rsidP="007F20AD">
      <w:pPr>
        <w:pStyle w:val="ListBullet"/>
        <w:numPr>
          <w:ilvl w:val="0"/>
          <w:numId w:val="14"/>
        </w:numPr>
      </w:pPr>
      <w:r>
        <w:t>Distributive Laws: A ∩ (B ∪ C) = (A ∩ B) ∪ (A ∩ C)</w:t>
      </w:r>
    </w:p>
    <w:p w14:paraId="32BC1A65" w14:textId="77777777" w:rsidR="00126E2A" w:rsidRDefault="00000000" w:rsidP="007F20AD">
      <w:pPr>
        <w:pStyle w:val="ListBullet"/>
        <w:numPr>
          <w:ilvl w:val="0"/>
          <w:numId w:val="14"/>
        </w:numPr>
      </w:pPr>
      <w:r>
        <w:t xml:space="preserve">De Morgan's Laws: (A ∪ </w:t>
      </w:r>
      <w:proofErr w:type="gramStart"/>
      <w:r>
        <w:t>B)′</w:t>
      </w:r>
      <w:proofErr w:type="gramEnd"/>
      <w:r>
        <w:t xml:space="preserve"> = A′ ∩ B′, etc.</w:t>
      </w:r>
    </w:p>
    <w:p w14:paraId="754D5EA5" w14:textId="77777777" w:rsidR="00126E2A" w:rsidRDefault="00000000" w:rsidP="007F20AD">
      <w:pPr>
        <w:pStyle w:val="ListBullet"/>
        <w:numPr>
          <w:ilvl w:val="0"/>
          <w:numId w:val="14"/>
        </w:numPr>
      </w:pPr>
      <w:r>
        <w:t>Identity Laws: A ∪ ∅ = A, A ∩ U = A</w:t>
      </w:r>
    </w:p>
    <w:p w14:paraId="3434C47F" w14:textId="77777777" w:rsidR="00126E2A" w:rsidRDefault="00000000" w:rsidP="007F20AD">
      <w:pPr>
        <w:pStyle w:val="ListBullet"/>
        <w:numPr>
          <w:ilvl w:val="0"/>
          <w:numId w:val="14"/>
        </w:numPr>
      </w:pPr>
      <w:r>
        <w:t>Symmetric Difference: A △ B = B △ A, A △ A = ∅</w:t>
      </w:r>
    </w:p>
    <w:p w14:paraId="67630CD5" w14:textId="014FF2F9" w:rsidR="00126E2A" w:rsidRDefault="00000000">
      <w:pPr>
        <w:pStyle w:val="Heading1"/>
      </w:pPr>
      <w:r>
        <w:t>Why Set Theory Matters in CS</w:t>
      </w:r>
    </w:p>
    <w:p w14:paraId="5DF03945" w14:textId="77777777" w:rsidR="00126E2A" w:rsidRDefault="00000000" w:rsidP="007F20AD">
      <w:pPr>
        <w:pStyle w:val="ListBullet"/>
        <w:numPr>
          <w:ilvl w:val="0"/>
          <w:numId w:val="15"/>
        </w:numPr>
      </w:pPr>
      <w:r>
        <w:t>Databases: JOIN, UNION, EXCEPT</w:t>
      </w:r>
    </w:p>
    <w:p w14:paraId="63D1E980" w14:textId="77777777" w:rsidR="00126E2A" w:rsidRDefault="00000000" w:rsidP="007F20AD">
      <w:pPr>
        <w:pStyle w:val="ListBullet"/>
        <w:numPr>
          <w:ilvl w:val="0"/>
          <w:numId w:val="15"/>
        </w:numPr>
      </w:pPr>
      <w:r>
        <w:t>Data Structures: Sets, maps, dictionaries</w:t>
      </w:r>
    </w:p>
    <w:p w14:paraId="06F7C0C0" w14:textId="77777777" w:rsidR="00126E2A" w:rsidRDefault="00000000" w:rsidP="007F20AD">
      <w:pPr>
        <w:pStyle w:val="ListBullet"/>
        <w:numPr>
          <w:ilvl w:val="0"/>
          <w:numId w:val="15"/>
        </w:numPr>
      </w:pPr>
      <w:r>
        <w:t>Algorithms: Filtering, searching</w:t>
      </w:r>
    </w:p>
    <w:p w14:paraId="69AA32C8" w14:textId="77777777" w:rsidR="00126E2A" w:rsidRDefault="00000000" w:rsidP="007F20AD">
      <w:pPr>
        <w:pStyle w:val="ListBullet"/>
        <w:numPr>
          <w:ilvl w:val="0"/>
          <w:numId w:val="15"/>
        </w:numPr>
      </w:pPr>
      <w:r>
        <w:t>Formal Languages: States and transitions</w:t>
      </w:r>
    </w:p>
    <w:p w14:paraId="416B02DD" w14:textId="77777777" w:rsidR="00126E2A" w:rsidRDefault="00000000" w:rsidP="007F20AD">
      <w:pPr>
        <w:pStyle w:val="ListBullet"/>
        <w:numPr>
          <w:ilvl w:val="0"/>
          <w:numId w:val="15"/>
        </w:numPr>
      </w:pPr>
      <w:r>
        <w:t>Digital Logic: XOR gates and Boolean algebra</w:t>
      </w:r>
    </w:p>
    <w:p w14:paraId="4159BAD1" w14:textId="77777777" w:rsidR="00126E2A" w:rsidRDefault="00000000" w:rsidP="007F20AD">
      <w:pPr>
        <w:pStyle w:val="ListBullet"/>
        <w:numPr>
          <w:ilvl w:val="0"/>
          <w:numId w:val="15"/>
        </w:numPr>
      </w:pPr>
      <w:r>
        <w:t>Cybersecurity: Cryptographic keyspaces</w:t>
      </w:r>
    </w:p>
    <w:sectPr w:rsidR="00126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833B4"/>
    <w:multiLevelType w:val="hybridMultilevel"/>
    <w:tmpl w:val="BF5A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F706F80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4600D9"/>
    <w:multiLevelType w:val="hybridMultilevel"/>
    <w:tmpl w:val="7FEE6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66F72"/>
    <w:multiLevelType w:val="hybridMultilevel"/>
    <w:tmpl w:val="7DE8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51DDE"/>
    <w:multiLevelType w:val="hybridMultilevel"/>
    <w:tmpl w:val="030A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40207"/>
    <w:multiLevelType w:val="hybridMultilevel"/>
    <w:tmpl w:val="0D806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95F83"/>
    <w:multiLevelType w:val="hybridMultilevel"/>
    <w:tmpl w:val="E362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120500">
    <w:abstractNumId w:val="8"/>
  </w:num>
  <w:num w:numId="2" w16cid:durableId="1842547561">
    <w:abstractNumId w:val="6"/>
  </w:num>
  <w:num w:numId="3" w16cid:durableId="662587965">
    <w:abstractNumId w:val="5"/>
  </w:num>
  <w:num w:numId="4" w16cid:durableId="417797024">
    <w:abstractNumId w:val="4"/>
  </w:num>
  <w:num w:numId="5" w16cid:durableId="257713134">
    <w:abstractNumId w:val="7"/>
  </w:num>
  <w:num w:numId="6" w16cid:durableId="1914120693">
    <w:abstractNumId w:val="3"/>
  </w:num>
  <w:num w:numId="7" w16cid:durableId="865363608">
    <w:abstractNumId w:val="2"/>
  </w:num>
  <w:num w:numId="8" w16cid:durableId="657734284">
    <w:abstractNumId w:val="1"/>
  </w:num>
  <w:num w:numId="9" w16cid:durableId="1348143282">
    <w:abstractNumId w:val="0"/>
  </w:num>
  <w:num w:numId="10" w16cid:durableId="1223981614">
    <w:abstractNumId w:val="9"/>
  </w:num>
  <w:num w:numId="11" w16cid:durableId="372199159">
    <w:abstractNumId w:val="10"/>
  </w:num>
  <w:num w:numId="12" w16cid:durableId="1357999550">
    <w:abstractNumId w:val="14"/>
  </w:num>
  <w:num w:numId="13" w16cid:durableId="66153033">
    <w:abstractNumId w:val="12"/>
  </w:num>
  <w:num w:numId="14" w16cid:durableId="1095396784">
    <w:abstractNumId w:val="11"/>
  </w:num>
  <w:num w:numId="15" w16cid:durableId="18482066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0AA"/>
    <w:rsid w:val="00126E2A"/>
    <w:rsid w:val="0015074B"/>
    <w:rsid w:val="0029639D"/>
    <w:rsid w:val="00326F90"/>
    <w:rsid w:val="00773365"/>
    <w:rsid w:val="007F20AD"/>
    <w:rsid w:val="00AA1D8D"/>
    <w:rsid w:val="00B47730"/>
    <w:rsid w:val="00CB0664"/>
    <w:rsid w:val="00E80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B31A0"/>
  <w14:defaultImageDpi w14:val="300"/>
  <w15:docId w15:val="{096BDF27-552B-7344-813F-BE10998A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Eve</cp:lastModifiedBy>
  <cp:revision>3</cp:revision>
  <dcterms:created xsi:type="dcterms:W3CDTF">2025-07-17T17:40:00Z</dcterms:created>
  <dcterms:modified xsi:type="dcterms:W3CDTF">2025-07-17T17:40:00Z</dcterms:modified>
  <cp:category/>
</cp:coreProperties>
</file>